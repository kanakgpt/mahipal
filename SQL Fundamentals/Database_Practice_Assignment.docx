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33418" w14:textId="77777777" w:rsidR="00B32A73" w:rsidRDefault="00000000">
      <w:pPr>
        <w:pStyle w:val="Heading1"/>
      </w:pPr>
      <w:r>
        <w:t>Database Practice Assignment</w:t>
      </w:r>
    </w:p>
    <w:p w14:paraId="71428130" w14:textId="77777777" w:rsidR="00B32A73" w:rsidRDefault="00000000">
      <w:r>
        <w:t>1. Create two tables: Employee and Department. Define appropriate primary keys and foreign key relationships. Insert at least 10 records into each table.</w:t>
      </w:r>
    </w:p>
    <w:p w14:paraId="1F631409" w14:textId="77777777" w:rsidR="00B32A73" w:rsidRDefault="00000000">
      <w:r>
        <w:t>2. Write an SQL query to display employee name, salary, and department name using an INNER JOIN between Employee and Department tables.</w:t>
      </w:r>
    </w:p>
    <w:p w14:paraId="37047204" w14:textId="086CB11E" w:rsidR="00B32A73" w:rsidRDefault="00000000">
      <w:r>
        <w:t xml:space="preserve">3. Write an SQL query to find the 3rd highest salary from the Employee table without </w:t>
      </w:r>
      <w:proofErr w:type="gramStart"/>
      <w:r>
        <w:t>using .</w:t>
      </w:r>
      <w:proofErr w:type="gramEnd"/>
    </w:p>
    <w:p w14:paraId="73759D4A" w14:textId="43CC738A" w:rsidR="00B32A73" w:rsidRDefault="00000000">
      <w:r>
        <w:t>4. Write SQL queries to demonstrate the use of GROUP BY and HAVING by displaying departments having more than 2 employees.</w:t>
      </w:r>
    </w:p>
    <w:sectPr w:rsidR="00B32A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1521928">
    <w:abstractNumId w:val="8"/>
  </w:num>
  <w:num w:numId="2" w16cid:durableId="987172832">
    <w:abstractNumId w:val="6"/>
  </w:num>
  <w:num w:numId="3" w16cid:durableId="720010862">
    <w:abstractNumId w:val="5"/>
  </w:num>
  <w:num w:numId="4" w16cid:durableId="1196969347">
    <w:abstractNumId w:val="4"/>
  </w:num>
  <w:num w:numId="5" w16cid:durableId="108552118">
    <w:abstractNumId w:val="7"/>
  </w:num>
  <w:num w:numId="6" w16cid:durableId="114107331">
    <w:abstractNumId w:val="3"/>
  </w:num>
  <w:num w:numId="7" w16cid:durableId="847209210">
    <w:abstractNumId w:val="2"/>
  </w:num>
  <w:num w:numId="8" w16cid:durableId="571235263">
    <w:abstractNumId w:val="1"/>
  </w:num>
  <w:num w:numId="9" w16cid:durableId="1060858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023"/>
    <w:rsid w:val="0015074B"/>
    <w:rsid w:val="0029639D"/>
    <w:rsid w:val="00326F90"/>
    <w:rsid w:val="007C6E71"/>
    <w:rsid w:val="00A301C8"/>
    <w:rsid w:val="00AA1D8D"/>
    <w:rsid w:val="00B32A7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12767B"/>
  <w14:defaultImageDpi w14:val="300"/>
  <w15:docId w15:val="{BB381F3A-409D-4450-9CCB-B22638E88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KANAK GUPTA</cp:lastModifiedBy>
  <cp:revision>3</cp:revision>
  <dcterms:created xsi:type="dcterms:W3CDTF">2013-12-23T23:15:00Z</dcterms:created>
  <dcterms:modified xsi:type="dcterms:W3CDTF">2026-06-19T02:54:00Z</dcterms:modified>
  <cp:category/>
</cp:coreProperties>
</file>