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8 Assignment - Beginner Level</w:t>
      </w:r>
    </w:p>
    <w:p>
      <w:r>
        <w:t>1. Create a custom Functional Interface named Calculator with a method perform(int a, int b). Use Lambda Expressions to implement addition, subtraction, multiplication, and division.</w:t>
      </w:r>
    </w:p>
    <w:p>
      <w:r>
        <w:t>2. Given a list of integers, use Stream API to filter even numbers and print only odd numbers.</w:t>
      </w:r>
    </w:p>
    <w:p>
      <w:r>
        <w:t>3. Given a list of employee names, use Stream API to convert all names to uppercase and collect them into a new list.</w:t>
      </w:r>
    </w:p>
    <w:p>
      <w:r>
        <w:t>4. Write a program using Method References to print all elements of a List&lt;String&gt;.</w:t>
      </w:r>
    </w:p>
    <w:p>
      <w:r>
        <w:t>5. Create an Optional object for a String and demonstrate the use of isPresent(), ifPresent(), and orElse().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