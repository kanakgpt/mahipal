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1F3EB" w14:textId="09C5B2FC" w:rsidR="00CF203E" w:rsidRDefault="00000000">
      <w:pPr>
        <w:pStyle w:val="Heading1"/>
      </w:pPr>
      <w:r>
        <w:t>Java 8 Assignment Question</w:t>
      </w:r>
      <w:r w:rsidR="00975BE1">
        <w:t>s</w:t>
      </w:r>
    </w:p>
    <w:p w14:paraId="21B76DA4" w14:textId="77777777" w:rsidR="00CF203E" w:rsidRDefault="00000000">
      <w:r>
        <w:t xml:space="preserve">1. Create an </w:t>
      </w:r>
      <w:proofErr w:type="gramStart"/>
      <w:r>
        <w:t>Employee</w:t>
      </w:r>
      <w:proofErr w:type="gramEnd"/>
      <w:r>
        <w:t xml:space="preserve"> class with employeeId, employeeName, and joiningDate (LocalDate). Create 5 employees and find employees who joined after 01-Jan-2023. Also calculate their experience in years.</w:t>
      </w:r>
    </w:p>
    <w:p w14:paraId="14F5FC61" w14:textId="77777777" w:rsidR="00CF203E" w:rsidRDefault="00000000">
      <w:r>
        <w:t>2. Create a Customer class with name and subscriptionExpiryDate (LocalDate). Create 5 customers and determine whether each subscription is Active or Expired. Calculate the number of days remaining until expiry.</w:t>
      </w:r>
    </w:p>
    <w:p w14:paraId="3BDFD9E0" w14:textId="77777777" w:rsidR="00CF203E" w:rsidRDefault="00000000">
      <w:r>
        <w:t>3. Create a Student class with id, name, and email using Optional&lt;String&gt;. Display the email if present; otherwise display 'Email Not Available'.</w:t>
      </w:r>
    </w:p>
    <w:p w14:paraId="15B6288A" w14:textId="77777777" w:rsidR="00CF203E" w:rsidRDefault="00000000">
      <w:r>
        <w:t>4. Create a UserProfile class with username and mobileNumber using Optional&lt;String&gt;. Display the mobile number if present; otherwise throw a custom exception indicating that the mobile number is not registered.</w:t>
      </w:r>
    </w:p>
    <w:sectPr w:rsidR="00CF203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9303423">
    <w:abstractNumId w:val="8"/>
  </w:num>
  <w:num w:numId="2" w16cid:durableId="249318171">
    <w:abstractNumId w:val="6"/>
  </w:num>
  <w:num w:numId="3" w16cid:durableId="412699743">
    <w:abstractNumId w:val="5"/>
  </w:num>
  <w:num w:numId="4" w16cid:durableId="776950357">
    <w:abstractNumId w:val="4"/>
  </w:num>
  <w:num w:numId="5" w16cid:durableId="268246398">
    <w:abstractNumId w:val="7"/>
  </w:num>
  <w:num w:numId="6" w16cid:durableId="304090690">
    <w:abstractNumId w:val="3"/>
  </w:num>
  <w:num w:numId="7" w16cid:durableId="743915971">
    <w:abstractNumId w:val="2"/>
  </w:num>
  <w:num w:numId="8" w16cid:durableId="1261181910">
    <w:abstractNumId w:val="1"/>
  </w:num>
  <w:num w:numId="9" w16cid:durableId="1487472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D69F5"/>
    <w:rsid w:val="00975BE1"/>
    <w:rsid w:val="00AA1D8D"/>
    <w:rsid w:val="00B47730"/>
    <w:rsid w:val="00CB0664"/>
    <w:rsid w:val="00CF203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CB03FF"/>
  <w14:defaultImageDpi w14:val="300"/>
  <w15:docId w15:val="{0989D09F-9F6C-4044-895F-ED95623DC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676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KANAK GUPTA</cp:lastModifiedBy>
  <cp:revision>2</cp:revision>
  <dcterms:created xsi:type="dcterms:W3CDTF">2013-12-23T23:15:00Z</dcterms:created>
  <dcterms:modified xsi:type="dcterms:W3CDTF">2026-06-11T10:26:00Z</dcterms:modified>
  <cp:category/>
</cp:coreProperties>
</file>